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D045" w14:textId="77777777" w:rsidR="004449D5" w:rsidRPr="00B0680C" w:rsidRDefault="00557785">
      <w:pPr>
        <w:spacing w:after="40"/>
        <w:rPr>
          <w:sz w:val="20"/>
          <w:szCs w:val="20"/>
        </w:rPr>
      </w:pPr>
      <w:r w:rsidRPr="00B0680C">
        <w:rPr>
          <w:rFonts w:ascii="Aptos Display" w:hAnsi="Aptos Display"/>
          <w:b/>
          <w:color w:val="17324D"/>
          <w:sz w:val="40"/>
          <w:szCs w:val="20"/>
        </w:rPr>
        <w:t>Potter Airlines Dynamic Revenue Management System</w:t>
      </w:r>
    </w:p>
    <w:p w14:paraId="16A17819" w14:textId="77777777" w:rsidR="004449D5" w:rsidRDefault="00557785">
      <w:pPr>
        <w:pStyle w:val="Heading1"/>
      </w:pPr>
      <w:r>
        <w:t>Overview</w:t>
      </w:r>
    </w:p>
    <w:p w14:paraId="4B8917E5" w14:textId="104B2946" w:rsidR="004449D5" w:rsidRPr="00610718" w:rsidRDefault="00B50B8E" w:rsidP="00B27869">
      <w:pPr>
        <w:rPr>
          <w:b/>
          <w:bCs/>
        </w:rPr>
      </w:pPr>
      <w:r w:rsidRPr="00B50B8E">
        <w:t xml:space="preserve">Potter Airlines is a fictional carrier trying to make its pricing a little smarter. Two passengers may search for the same flight but receive different fares because they are booking at different times, remaining capacity has changed, or demand for the route is different. Your job is to build </w:t>
      </w:r>
      <w:r w:rsidR="00557785">
        <w:t>a Python application that prices Potter Airlines flights dynamically. The system should show how understandable business signals</w:t>
      </w:r>
      <w:r w:rsidR="00332269">
        <w:t>, such as</w:t>
      </w:r>
      <w:r w:rsidR="00B0680C">
        <w:t xml:space="preserve"> </w:t>
      </w:r>
      <w:r w:rsidR="00557785">
        <w:t>time to departure, remaining capacity, route demand, weekday/weekend, and seasonality</w:t>
      </w:r>
      <w:r w:rsidR="00332269">
        <w:t xml:space="preserve">, can </w:t>
      </w:r>
      <w:r w:rsidR="00557785">
        <w:t xml:space="preserve">change a fare. </w:t>
      </w:r>
      <w:r w:rsidR="00557785" w:rsidRPr="00610718">
        <w:rPr>
          <w:b/>
          <w:bCs/>
        </w:rPr>
        <w:t>This is a Python programming project, not an advanced optimization model</w:t>
      </w:r>
      <w:r w:rsidR="00332269" w:rsidRPr="00610718">
        <w:rPr>
          <w:b/>
          <w:bCs/>
        </w:rPr>
        <w:t>, so do not spend too much time on the latter.</w:t>
      </w:r>
    </w:p>
    <w:p w14:paraId="65668A99" w14:textId="77777777" w:rsidR="004449D5" w:rsidRDefault="00557785">
      <w:pPr>
        <w:pStyle w:val="Heading1"/>
      </w:pPr>
      <w:r>
        <w:t>Core pricing idea</w:t>
      </w:r>
    </w:p>
    <w:tbl>
      <w:tblPr>
        <w:tblW w:w="0" w:type="auto"/>
        <w:jc w:val="center"/>
        <w:tblLayout w:type="fixed"/>
        <w:tblLook w:val="04A0" w:firstRow="1" w:lastRow="0" w:firstColumn="1" w:lastColumn="0" w:noHBand="0" w:noVBand="1"/>
      </w:tblPr>
      <w:tblGrid>
        <w:gridCol w:w="9576"/>
      </w:tblGrid>
      <w:tr w:rsidR="004449D5" w14:paraId="1306EC7D" w14:textId="77777777">
        <w:trPr>
          <w:jc w:val="center"/>
        </w:trPr>
        <w:tc>
          <w:tcPr>
            <w:tcW w:w="9576" w:type="dxa"/>
            <w:shd w:val="clear" w:color="auto" w:fill="EAF1F4"/>
          </w:tcPr>
          <w:p w14:paraId="29E00AB1" w14:textId="77777777" w:rsidR="004449D5" w:rsidRDefault="00557785">
            <w:r w:rsidRPr="00332269">
              <w:rPr>
                <w:b/>
                <w:color w:val="17324D"/>
                <w:sz w:val="20"/>
                <w:szCs w:val="20"/>
              </w:rPr>
              <w:t xml:space="preserve">Suggested structure: </w:t>
            </w:r>
            <w:r w:rsidRPr="00332269">
              <w:rPr>
                <w:sz w:val="20"/>
                <w:szCs w:val="20"/>
              </w:rPr>
              <w:t>price = base_fare × time_factor × demand_factor × capacity_factor × seasonal_factor</w:t>
            </w:r>
          </w:p>
        </w:tc>
      </w:tr>
    </w:tbl>
    <w:p w14:paraId="424844BD" w14:textId="77777777" w:rsidR="004449D5" w:rsidRDefault="00557785">
      <w:r>
        <w:t>You may refine the factors, but each factor must be explainable and the result must remain bounded by sensible minimum and maximum fares.</w:t>
      </w:r>
    </w:p>
    <w:p w14:paraId="6981DBB4" w14:textId="77777777" w:rsidR="004449D5" w:rsidRDefault="00557785">
      <w:pPr>
        <w:pStyle w:val="Heading1"/>
      </w:pPr>
      <w:r>
        <w:t>Required components</w:t>
      </w:r>
    </w:p>
    <w:p w14:paraId="35D66873" w14:textId="77777777" w:rsidR="004449D5" w:rsidRDefault="00557785">
      <w:pPr>
        <w:pStyle w:val="ListBullet"/>
        <w:spacing w:after="40"/>
      </w:pPr>
      <w:r>
        <w:t>Flight data containing identifiers, route, dates, fare inputs, seats remaining, and capacity.</w:t>
      </w:r>
    </w:p>
    <w:p w14:paraId="7D71D85E" w14:textId="77777777" w:rsidR="004449D5" w:rsidRDefault="00557785">
      <w:pPr>
        <w:pStyle w:val="ListBullet"/>
        <w:spacing w:after="40"/>
      </w:pPr>
      <w:r>
        <w:t>Python functions for pricing or supporting calculations.</w:t>
      </w:r>
    </w:p>
    <w:p w14:paraId="13869120" w14:textId="77777777" w:rsidR="004449D5" w:rsidRDefault="00557785">
      <w:pPr>
        <w:pStyle w:val="ListBullet"/>
        <w:spacing w:after="40"/>
      </w:pPr>
      <w:r>
        <w:t>At least one meaningful class, normally Flight.</w:t>
      </w:r>
    </w:p>
    <w:p w14:paraId="2C7A3F95" w14:textId="77777777" w:rsidR="004449D5" w:rsidRDefault="00557785">
      <w:pPr>
        <w:pStyle w:val="ListBullet"/>
        <w:spacing w:after="40"/>
      </w:pPr>
      <w:r>
        <w:t>SQLite persistence with a clear CREATE TABLE schema and parameterized values for INSERT, SELECT, UPDATE, and DELETE operations.</w:t>
      </w:r>
    </w:p>
    <w:p w14:paraId="5242E3C8" w14:textId="77777777" w:rsidR="006F2BE3" w:rsidRDefault="006F2BE3" w:rsidP="006F2BE3">
      <w:pPr>
        <w:pStyle w:val="ListBullet"/>
        <w:spacing w:after="40"/>
      </w:pPr>
      <w:r w:rsidRPr="006F2BE3">
        <w:t>At least one meaningful calculation or analysis across multiple flights must use Pandas/NumPy vectorized operations rather than a Python loop.</w:t>
      </w:r>
    </w:p>
    <w:p w14:paraId="5D39EADC" w14:textId="1F31BD96" w:rsidR="004449D5" w:rsidRDefault="00557785" w:rsidP="006F2BE3">
      <w:pPr>
        <w:pStyle w:val="ListBullet"/>
        <w:spacing w:after="40"/>
      </w:pPr>
      <w:r>
        <w:t>A simple command-line interaction or clearly runnable notebook/script workflow.</w:t>
      </w:r>
    </w:p>
    <w:p w14:paraId="11F3DCD5" w14:textId="77777777" w:rsidR="004449D5" w:rsidRDefault="00557785">
      <w:pPr>
        <w:pStyle w:val="ListBullet"/>
        <w:spacing w:after="40"/>
      </w:pPr>
      <w:r>
        <w:t>Validation/assertions for important assumptions and edge cases.</w:t>
      </w:r>
    </w:p>
    <w:p w14:paraId="536B81DD" w14:textId="77777777" w:rsidR="004449D5" w:rsidRDefault="00557785">
      <w:pPr>
        <w:pStyle w:val="ListBullet"/>
        <w:spacing w:after="40"/>
      </w:pPr>
      <w:r>
        <w:t>A concise README and a 4–5 minute recorded demonstration.</w:t>
      </w:r>
    </w:p>
    <w:p w14:paraId="5E61D4BF" w14:textId="77777777" w:rsidR="004449D5" w:rsidRDefault="00557785">
      <w:pPr>
        <w:pStyle w:val="Heading1"/>
      </w:pPr>
      <w:r>
        <w:t>Minimum functional workflow</w:t>
      </w:r>
    </w:p>
    <w:p w14:paraId="6A2B9EF1" w14:textId="77777777" w:rsidR="004449D5" w:rsidRDefault="00557785">
      <w:pPr>
        <w:pStyle w:val="ListNumber"/>
        <w:spacing w:after="60"/>
      </w:pPr>
      <w:r>
        <w:t>Load or create flight data.</w:t>
      </w:r>
    </w:p>
    <w:p w14:paraId="267D718C" w14:textId="77777777" w:rsidR="004449D5" w:rsidRDefault="00557785">
      <w:pPr>
        <w:pStyle w:val="ListNumber"/>
        <w:spacing w:after="60"/>
      </w:pPr>
      <w:r>
        <w:t>Store/retrieve relevant data in SQLite.</w:t>
      </w:r>
    </w:p>
    <w:p w14:paraId="3579D436" w14:textId="77777777" w:rsidR="004449D5" w:rsidRDefault="00557785">
      <w:pPr>
        <w:pStyle w:val="ListNumber"/>
        <w:spacing w:after="60"/>
      </w:pPr>
      <w:r>
        <w:t>Calculate prices for many flights.</w:t>
      </w:r>
    </w:p>
    <w:p w14:paraId="1DCEF8FB" w14:textId="77777777" w:rsidR="004449D5" w:rsidRDefault="00557785">
      <w:pPr>
        <w:pStyle w:val="ListNumber"/>
        <w:spacing w:after="60"/>
      </w:pPr>
      <w:r>
        <w:t>Filter or rank flights and display useful results.</w:t>
      </w:r>
    </w:p>
    <w:p w14:paraId="28327519" w14:textId="77777777" w:rsidR="004449D5" w:rsidRDefault="00557785">
      <w:pPr>
        <w:pStyle w:val="ListNumber"/>
        <w:spacing w:after="60"/>
      </w:pPr>
      <w:r>
        <w:t>Update at least one operational value such as seats remaining.</w:t>
      </w:r>
    </w:p>
    <w:p w14:paraId="32C31799" w14:textId="77777777" w:rsidR="004449D5" w:rsidRDefault="00557785">
      <w:pPr>
        <w:pStyle w:val="ListNumber"/>
        <w:spacing w:after="60"/>
      </w:pPr>
      <w:r>
        <w:t>Run validation checks and demonstrate one edge case.</w:t>
      </w:r>
    </w:p>
    <w:p w14:paraId="016D286B" w14:textId="77777777" w:rsidR="004449D5" w:rsidRDefault="00557785">
      <w:pPr>
        <w:pStyle w:val="Heading1"/>
      </w:pPr>
      <w:r>
        <w:t>LLM/API enhancement</w:t>
      </w:r>
    </w:p>
    <w:p w14:paraId="45758279" w14:textId="0591D8D6" w:rsidR="00113BE9" w:rsidRDefault="00557785" w:rsidP="008A5573">
      <w:pPr>
        <w:rPr>
          <w:rFonts w:asciiTheme="majorHAnsi" w:eastAsiaTheme="majorEastAsia" w:hAnsiTheme="majorHAnsi" w:cstheme="majorBidi"/>
          <w:b/>
          <w:bCs/>
          <w:color w:val="17324D"/>
          <w:sz w:val="34"/>
          <w:szCs w:val="28"/>
        </w:rPr>
      </w:pPr>
      <w:r>
        <w:t>Optional and bounded. An LLM may explain a fare change or produce a customer-friendly rationale in structured JSON. It must not set the fare, and students must check its route, price, and factual consistency. A mock response is acceptable where API access is unavailable.</w:t>
      </w:r>
      <w:r w:rsidR="00113BE9">
        <w:t xml:space="preserve"> </w:t>
      </w:r>
      <w:r w:rsidR="008A5573" w:rsidRPr="008A5573">
        <w:t>As an optional extension, the LLM could also provide a conversational interface that helps a customer understand or select flights.</w:t>
      </w:r>
      <w:r w:rsidR="00113BE9">
        <w:br w:type="page"/>
      </w:r>
    </w:p>
    <w:p w14:paraId="478366ED" w14:textId="1CC1BD9C" w:rsidR="004449D5" w:rsidRDefault="00AE28F3" w:rsidP="00AE28F3">
      <w:pPr>
        <w:pStyle w:val="Heading1"/>
      </w:pPr>
      <w:r w:rsidRPr="00AE28F3">
        <w:lastRenderedPageBreak/>
        <w:t>Optional extensions</w:t>
      </w:r>
    </w:p>
    <w:p w14:paraId="17106366" w14:textId="77777777" w:rsidR="004449D5" w:rsidRDefault="00557785">
      <w:pPr>
        <w:pStyle w:val="ListBullet"/>
        <w:spacing w:after="40"/>
      </w:pPr>
      <w:r>
        <w:t>authentication</w:t>
      </w:r>
    </w:p>
    <w:p w14:paraId="6AC1F69A" w14:textId="77777777" w:rsidR="004449D5" w:rsidRDefault="00557785">
      <w:pPr>
        <w:pStyle w:val="ListBullet"/>
        <w:spacing w:after="40"/>
      </w:pPr>
      <w:r>
        <w:t>web deployment or responsive GUI</w:t>
      </w:r>
    </w:p>
    <w:p w14:paraId="2E1E54C7" w14:textId="77777777" w:rsidR="004449D5" w:rsidRDefault="00557785">
      <w:pPr>
        <w:pStyle w:val="ListBullet"/>
        <w:spacing w:after="40"/>
      </w:pPr>
      <w:r>
        <w:t>advanced machine learning</w:t>
      </w:r>
    </w:p>
    <w:p w14:paraId="5CA7202C" w14:textId="77777777" w:rsidR="004449D5" w:rsidRDefault="00557785">
      <w:pPr>
        <w:pStyle w:val="ListBullet"/>
        <w:spacing w:after="40"/>
      </w:pPr>
      <w:r>
        <w:t>dashboards</w:t>
      </w:r>
    </w:p>
    <w:p w14:paraId="128A1593" w14:textId="77777777" w:rsidR="004449D5" w:rsidRDefault="00557785">
      <w:pPr>
        <w:pStyle w:val="ListBullet"/>
        <w:spacing w:after="40"/>
      </w:pPr>
      <w:r>
        <w:t>large test suites</w:t>
      </w:r>
    </w:p>
    <w:p w14:paraId="566A56DB" w14:textId="77777777" w:rsidR="004449D5" w:rsidRDefault="00557785">
      <w:pPr>
        <w:pStyle w:val="ListBullet"/>
        <w:spacing w:after="40"/>
      </w:pPr>
      <w:r>
        <w:t>threat models</w:t>
      </w:r>
    </w:p>
    <w:p w14:paraId="48930113" w14:textId="77777777" w:rsidR="004449D5" w:rsidRDefault="00557785">
      <w:pPr>
        <w:pStyle w:val="ListBullet"/>
        <w:spacing w:after="40"/>
      </w:pPr>
      <w:r>
        <w:t>formal architecture documents</w:t>
      </w:r>
    </w:p>
    <w:p w14:paraId="4A9D16DC" w14:textId="77777777" w:rsidR="004449D5" w:rsidRDefault="00557785">
      <w:pPr>
        <w:pStyle w:val="ListBullet"/>
        <w:spacing w:after="40"/>
      </w:pPr>
      <w:r>
        <w:t>advanced revenue-management or optimization algorithms</w:t>
      </w:r>
    </w:p>
    <w:p w14:paraId="0782D16A" w14:textId="77777777" w:rsidR="004449D5" w:rsidRDefault="00557785">
      <w:pPr>
        <w:pStyle w:val="Heading1"/>
      </w:pPr>
      <w:r>
        <w:t>Deliverables</w:t>
      </w:r>
    </w:p>
    <w:tbl>
      <w:tblPr>
        <w:tblStyle w:val="TableGrid"/>
        <w:tblW w:w="0" w:type="auto"/>
        <w:jc w:val="center"/>
        <w:tblLayout w:type="fixed"/>
        <w:tblLook w:val="04A0" w:firstRow="1" w:lastRow="0" w:firstColumn="1" w:lastColumn="0" w:noHBand="0" w:noVBand="1"/>
      </w:tblPr>
      <w:tblGrid>
        <w:gridCol w:w="2160"/>
        <w:gridCol w:w="7632"/>
      </w:tblGrid>
      <w:tr w:rsidR="004449D5" w14:paraId="585386DE" w14:textId="77777777">
        <w:trPr>
          <w:jc w:val="center"/>
        </w:trPr>
        <w:tc>
          <w:tcPr>
            <w:tcW w:w="2160" w:type="dxa"/>
            <w:shd w:val="clear" w:color="auto" w:fill="17324D"/>
            <w:vAlign w:val="center"/>
          </w:tcPr>
          <w:p w14:paraId="40A87AAB" w14:textId="77777777" w:rsidR="004449D5" w:rsidRDefault="00557785">
            <w:r>
              <w:rPr>
                <w:b/>
                <w:color w:val="FFFFFF"/>
                <w:sz w:val="18"/>
              </w:rPr>
              <w:t>Deliverable</w:t>
            </w:r>
          </w:p>
        </w:tc>
        <w:tc>
          <w:tcPr>
            <w:tcW w:w="7632" w:type="dxa"/>
            <w:shd w:val="clear" w:color="auto" w:fill="17324D"/>
            <w:vAlign w:val="center"/>
          </w:tcPr>
          <w:p w14:paraId="1A76BD94" w14:textId="77777777" w:rsidR="004449D5" w:rsidRDefault="00557785">
            <w:r>
              <w:rPr>
                <w:b/>
                <w:color w:val="FFFFFF"/>
                <w:sz w:val="18"/>
              </w:rPr>
              <w:t>Requirement</w:t>
            </w:r>
          </w:p>
        </w:tc>
      </w:tr>
      <w:tr w:rsidR="004449D5" w14:paraId="187F45B0" w14:textId="77777777">
        <w:trPr>
          <w:jc w:val="center"/>
        </w:trPr>
        <w:tc>
          <w:tcPr>
            <w:tcW w:w="2160" w:type="dxa"/>
            <w:vAlign w:val="center"/>
          </w:tcPr>
          <w:p w14:paraId="1769E405" w14:textId="77777777" w:rsidR="004449D5" w:rsidRDefault="00557785">
            <w:r>
              <w:rPr>
                <w:sz w:val="18"/>
              </w:rPr>
              <w:t>Source code</w:t>
            </w:r>
          </w:p>
        </w:tc>
        <w:tc>
          <w:tcPr>
            <w:tcW w:w="7632" w:type="dxa"/>
            <w:vAlign w:val="center"/>
          </w:tcPr>
          <w:p w14:paraId="545D4079" w14:textId="77777777" w:rsidR="004449D5" w:rsidRDefault="00557785">
            <w:r>
              <w:rPr>
                <w:sz w:val="18"/>
              </w:rPr>
              <w:t>Runnable .py files and/or notebooks plus required data/schema files</w:t>
            </w:r>
          </w:p>
        </w:tc>
      </w:tr>
      <w:tr w:rsidR="004449D5" w14:paraId="43DE215A" w14:textId="77777777">
        <w:trPr>
          <w:jc w:val="center"/>
        </w:trPr>
        <w:tc>
          <w:tcPr>
            <w:tcW w:w="2160" w:type="dxa"/>
            <w:shd w:val="clear" w:color="auto" w:fill="F4F7F8"/>
            <w:vAlign w:val="center"/>
          </w:tcPr>
          <w:p w14:paraId="65A141B5" w14:textId="77777777" w:rsidR="004449D5" w:rsidRDefault="00557785">
            <w:r>
              <w:rPr>
                <w:sz w:val="18"/>
              </w:rPr>
              <w:t>README</w:t>
            </w:r>
          </w:p>
        </w:tc>
        <w:tc>
          <w:tcPr>
            <w:tcW w:w="7632" w:type="dxa"/>
            <w:shd w:val="clear" w:color="auto" w:fill="F4F7F8"/>
            <w:vAlign w:val="center"/>
          </w:tcPr>
          <w:p w14:paraId="7662B59C" w14:textId="77777777" w:rsidR="004449D5" w:rsidRDefault="00557785">
            <w:r>
              <w:rPr>
                <w:sz w:val="18"/>
              </w:rPr>
              <w:t>Purpose, setup/run steps, design choices, pricing logic, optional API setup, known limitations</w:t>
            </w:r>
          </w:p>
        </w:tc>
      </w:tr>
      <w:tr w:rsidR="004449D5" w14:paraId="0884B38F" w14:textId="77777777">
        <w:trPr>
          <w:jc w:val="center"/>
        </w:trPr>
        <w:tc>
          <w:tcPr>
            <w:tcW w:w="2160" w:type="dxa"/>
            <w:vAlign w:val="center"/>
          </w:tcPr>
          <w:p w14:paraId="3BB240F4" w14:textId="77777777" w:rsidR="004449D5" w:rsidRDefault="00557785">
            <w:r>
              <w:rPr>
                <w:sz w:val="18"/>
              </w:rPr>
              <w:t>Recorded demo</w:t>
            </w:r>
          </w:p>
        </w:tc>
        <w:tc>
          <w:tcPr>
            <w:tcW w:w="7632" w:type="dxa"/>
            <w:vAlign w:val="center"/>
          </w:tcPr>
          <w:p w14:paraId="4072A084" w14:textId="77777777" w:rsidR="004449D5" w:rsidRDefault="00557785">
            <w:r>
              <w:rPr>
                <w:sz w:val="18"/>
              </w:rPr>
              <w:t>4–5 minutes: run the system, show pricing decisions, explain meaningful code, and show one checked edge case/bug</w:t>
            </w:r>
          </w:p>
        </w:tc>
      </w:tr>
    </w:tbl>
    <w:p w14:paraId="65E932FD" w14:textId="77777777" w:rsidR="004449D5" w:rsidRDefault="004449D5">
      <w:pPr>
        <w:spacing w:after="20"/>
      </w:pPr>
    </w:p>
    <w:p w14:paraId="3E55FD09" w14:textId="44E57B98" w:rsidR="004449D5" w:rsidRDefault="00557785">
      <w:pPr>
        <w:pStyle w:val="Heading1"/>
      </w:pPr>
      <w:r>
        <w:t xml:space="preserve">Submission </w:t>
      </w:r>
      <w:r w:rsidR="00703A81">
        <w:t xml:space="preserve">instructions </w:t>
      </w:r>
      <w:r>
        <w:t>and deadline</w:t>
      </w:r>
    </w:p>
    <w:p w14:paraId="3A483182" w14:textId="3BC420A5" w:rsidR="00CB54EE" w:rsidRDefault="00CB54EE" w:rsidP="00484A5E">
      <w:pPr>
        <w:pStyle w:val="ListParagraph"/>
        <w:numPr>
          <w:ilvl w:val="0"/>
          <w:numId w:val="10"/>
        </w:numPr>
      </w:pPr>
      <w:r w:rsidRPr="00CB54EE">
        <w:t>The project is completed in your assigned project group. One submission and one recorded demonstration are required per group.</w:t>
      </w:r>
    </w:p>
    <w:p w14:paraId="71C72465" w14:textId="3B564516" w:rsidR="00703A81" w:rsidRDefault="00703A81" w:rsidP="00484A5E">
      <w:pPr>
        <w:pStyle w:val="ListParagraph"/>
        <w:numPr>
          <w:ilvl w:val="0"/>
          <w:numId w:val="10"/>
        </w:numPr>
      </w:pPr>
      <w:r w:rsidRPr="00703A81">
        <w:t>You may use generative AI tools to assist with development. You remain responsible for understanding, testing, and explaining all submitted code. Code that runs but cannot be explained or validated will not receive full credit.</w:t>
      </w:r>
    </w:p>
    <w:p w14:paraId="1BE4F5D3" w14:textId="2403FDBD" w:rsidR="00703A81" w:rsidRDefault="00703A81" w:rsidP="00484A5E">
      <w:pPr>
        <w:pStyle w:val="ListParagraph"/>
        <w:numPr>
          <w:ilvl w:val="0"/>
          <w:numId w:val="10"/>
        </w:numPr>
      </w:pPr>
      <w:r>
        <w:t xml:space="preserve">Submit the three deliverables through the course submission channel by October 2, 2026. </w:t>
      </w:r>
    </w:p>
    <w:p w14:paraId="45A8C9B7" w14:textId="171C2B20" w:rsidR="004449D5" w:rsidRDefault="004449D5"/>
    <w:sectPr w:rsidR="004449D5"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3560B" w14:textId="77777777" w:rsidR="0087352A" w:rsidRDefault="0087352A">
      <w:pPr>
        <w:spacing w:after="0" w:line="240" w:lineRule="auto"/>
      </w:pPr>
      <w:r>
        <w:separator/>
      </w:r>
    </w:p>
  </w:endnote>
  <w:endnote w:type="continuationSeparator" w:id="0">
    <w:p w14:paraId="207F49FA" w14:textId="77777777" w:rsidR="0087352A" w:rsidRDefault="00873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1C1E" w14:textId="5DA665FB" w:rsidR="004449D5" w:rsidRDefault="00557785">
    <w:pPr>
      <w:pStyle w:val="Footer"/>
      <w:jc w:val="right"/>
    </w:pPr>
    <w:r>
      <w:fldChar w:fldCharType="begin"/>
    </w:r>
    <w:r>
      <w:instrText>PAGE</w:instrText>
    </w:r>
    <w:r>
      <w:fldChar w:fldCharType="separate"/>
    </w:r>
    <w:r w:rsidR="00B068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4FBC" w14:textId="77777777" w:rsidR="0087352A" w:rsidRDefault="0087352A">
      <w:pPr>
        <w:spacing w:after="0" w:line="240" w:lineRule="auto"/>
      </w:pPr>
      <w:r>
        <w:separator/>
      </w:r>
    </w:p>
  </w:footnote>
  <w:footnote w:type="continuationSeparator" w:id="0">
    <w:p w14:paraId="098A5812" w14:textId="77777777" w:rsidR="0087352A" w:rsidRDefault="00873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EFF0" w14:textId="77777777" w:rsidR="004449D5" w:rsidRDefault="00557785">
    <w:pPr>
      <w:pStyle w:val="Header"/>
      <w:jc w:val="right"/>
    </w:pPr>
    <w:r>
      <w:rPr>
        <w:b/>
        <w:color w:val="1F6E78"/>
        <w:sz w:val="16"/>
      </w:rPr>
      <w:t>ROTMAN PYTHON PROGRAMMING COLLOQUIUM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E07F02"/>
    <w:multiLevelType w:val="hybridMultilevel"/>
    <w:tmpl w:val="7F3822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67528341">
    <w:abstractNumId w:val="8"/>
  </w:num>
  <w:num w:numId="2" w16cid:durableId="372921184">
    <w:abstractNumId w:val="6"/>
  </w:num>
  <w:num w:numId="3" w16cid:durableId="630674066">
    <w:abstractNumId w:val="5"/>
  </w:num>
  <w:num w:numId="4" w16cid:durableId="228613664">
    <w:abstractNumId w:val="4"/>
  </w:num>
  <w:num w:numId="5" w16cid:durableId="1119224367">
    <w:abstractNumId w:val="7"/>
  </w:num>
  <w:num w:numId="6" w16cid:durableId="1699812054">
    <w:abstractNumId w:val="3"/>
  </w:num>
  <w:num w:numId="7" w16cid:durableId="1953971653">
    <w:abstractNumId w:val="2"/>
  </w:num>
  <w:num w:numId="8" w16cid:durableId="1662349758">
    <w:abstractNumId w:val="1"/>
  </w:num>
  <w:num w:numId="9" w16cid:durableId="194391971">
    <w:abstractNumId w:val="0"/>
  </w:num>
  <w:num w:numId="10" w16cid:durableId="1869416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EA8"/>
    <w:rsid w:val="00113BE9"/>
    <w:rsid w:val="0015074B"/>
    <w:rsid w:val="001D2B56"/>
    <w:rsid w:val="001F442B"/>
    <w:rsid w:val="0029639D"/>
    <w:rsid w:val="0031311E"/>
    <w:rsid w:val="00326F90"/>
    <w:rsid w:val="00332269"/>
    <w:rsid w:val="004449D5"/>
    <w:rsid w:val="00484A5E"/>
    <w:rsid w:val="00557785"/>
    <w:rsid w:val="00610718"/>
    <w:rsid w:val="006F2BE3"/>
    <w:rsid w:val="00703A81"/>
    <w:rsid w:val="0087352A"/>
    <w:rsid w:val="008A5573"/>
    <w:rsid w:val="008D7D7E"/>
    <w:rsid w:val="00AA1D8D"/>
    <w:rsid w:val="00AE28F3"/>
    <w:rsid w:val="00B0680C"/>
    <w:rsid w:val="00B27869"/>
    <w:rsid w:val="00B47730"/>
    <w:rsid w:val="00B50B8E"/>
    <w:rsid w:val="00B70865"/>
    <w:rsid w:val="00CB0664"/>
    <w:rsid w:val="00CB54EE"/>
    <w:rsid w:val="00FC693F"/>
    <w:rsid w:val="00FF32F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7DA1E2-5B40-46C1-A452-B57E43C0F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D2733"/>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6E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496</Words>
  <Characters>2952</Characters>
  <Application>Microsoft Office Word</Application>
  <DocSecurity>0</DocSecurity>
  <Lines>62</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Arik Senderovich</cp:lastModifiedBy>
  <cp:revision>16</cp:revision>
  <dcterms:created xsi:type="dcterms:W3CDTF">2013-12-23T23:15:00Z</dcterms:created>
  <dcterms:modified xsi:type="dcterms:W3CDTF">2026-09-04T02:55:00Z</dcterms:modified>
  <cp:category/>
</cp:coreProperties>
</file>